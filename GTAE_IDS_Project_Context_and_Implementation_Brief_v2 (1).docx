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GTAE-IDS — PROJECT CONTEXT &amp; IMPLEMENTATION BRIEF</w:t>
      </w:r>
    </w:p>
    <w:p>
      <w:pPr>
        <w:jc w:val="center"/>
      </w:pPr>
      <w:r>
        <w:rPr>
          <w:b/>
        </w:rPr>
        <w:t>Final Year Project | Group No. 12</w:t>
      </w:r>
    </w:p>
    <w:p>
      <w:pPr>
        <w:pStyle w:val="Heading1"/>
      </w:pPr>
      <w:r>
        <w:t>1. Project Identity</w:t>
      </w:r>
    </w:p>
    <w:p>
      <w:pPr>
        <w:pStyle w:val="ListBullet"/>
      </w:pPr>
      <w:r>
        <w:t>Project Title: Graph Transformer-Based Autoencoder Framework for Real-Time Network Intrusion Detection Using Ensemble Anomaly Detection (GTAE-IDS).</w:t>
      </w:r>
    </w:p>
    <w:p>
      <w:pPr>
        <w:pStyle w:val="ListBullet"/>
      </w:pPr>
      <w:r>
        <w:t>Project Area / Platform: Machine Learning, University Campus Networks / Organization Network Systems.</w:t>
      </w:r>
    </w:p>
    <w:p>
      <w:pPr>
        <w:pStyle w:val="ListBullet"/>
      </w:pPr>
      <w:r>
        <w:t>Project Guide: Dr. P. D. Bhamre.</w:t>
      </w:r>
    </w:p>
    <w:p>
      <w:pPr>
        <w:pStyle w:val="ListBullet"/>
      </w:pPr>
      <w:r>
        <w:t>Core Domain: Network Security, Intrusion Detection, Graph Machine Learning, and Anomaly Detection.</w:t>
      </w:r>
    </w:p>
    <w:p>
      <w:pPr>
        <w:pStyle w:val="Heading1"/>
      </w:pPr>
      <w:r>
        <w:t>2. Project Problem</w:t>
      </w:r>
    </w:p>
    <w:p>
      <w:pPr>
        <w:pStyle w:val="ListBullet"/>
      </w:pPr>
      <w:r>
        <w:t>Modern computer networks are vulnerable to attacks such as denial-of-service (DoS), port scanning, brute-force attacks, and unauthorized access.</w:t>
      </w:r>
    </w:p>
    <w:p>
      <w:pPr>
        <w:pStyle w:val="ListBullet"/>
      </w:pPr>
      <w:r>
        <w:t>Traditional signature-based Intrusion Detection Systems rely on predefined attack patterns and can struggle with new or zero-day attacks.</w:t>
      </w:r>
    </w:p>
    <w:p>
      <w:pPr>
        <w:pStyle w:val="ListBullet"/>
      </w:pPr>
      <w:r>
        <w:t>The project aims to reduce false positives and support efficient near-real-time intrusion detection.</w:t>
      </w:r>
    </w:p>
    <w:p>
      <w:pPr>
        <w:pStyle w:val="Heading1"/>
      </w:pPr>
      <w:r>
        <w:t>3. Proposed Solution</w:t>
      </w:r>
    </w:p>
    <w:p>
      <w:pPr>
        <w:pStyle w:val="ListBullet"/>
      </w:pPr>
      <w:r>
        <w:t>The project proposes a Graph Transformer-Based Autoencoder (GTAE) framework for network intrusion detection.</w:t>
      </w:r>
    </w:p>
    <w:p>
      <w:pPr>
        <w:pStyle w:val="ListBullet"/>
      </w:pPr>
      <w:r>
        <w:t>Network traffic is represented using flow-based features and converted into a graph representation.</w:t>
      </w:r>
    </w:p>
    <w:p>
      <w:pPr>
        <w:pStyle w:val="ListBullet"/>
      </w:pPr>
      <w:r>
        <w:t>A Graph Transformer Encoder learns communication patterns and generates meaningful representations of normal network behaviour.</w:t>
      </w:r>
    </w:p>
    <w:p>
      <w:pPr>
        <w:pStyle w:val="ListBullet"/>
      </w:pPr>
      <w:r>
        <w:t>These learned representations are analyzed by an ensemble of anomaly detection algorithms.</w:t>
      </w:r>
    </w:p>
    <w:p>
      <w:pPr>
        <w:pStyle w:val="Heading1"/>
      </w:pPr>
      <w:r>
        <w:t>4. Core Detection Pipeline</w:t>
      </w:r>
    </w:p>
    <w:p>
      <w:pPr>
        <w:pStyle w:val="ListBullet"/>
      </w:pPr>
      <w:r>
        <w:t>Network traffic / network flow data</w:t>
      </w:r>
    </w:p>
    <w:p>
      <w:pPr>
        <w:pStyle w:val="ListBullet"/>
      </w:pPr>
      <w:r>
        <w:t>Data preprocessing and preparation</w:t>
      </w:r>
    </w:p>
    <w:p>
      <w:pPr>
        <w:pStyle w:val="ListBullet"/>
      </w:pPr>
      <w:r>
        <w:t>Graph construction from network communication</w:t>
      </w:r>
    </w:p>
    <w:p>
      <w:pPr>
        <w:pStyle w:val="ListBullet"/>
      </w:pPr>
      <w:r>
        <w:t>Graph Transformer-Based Autoencoder (GTAE)</w:t>
      </w:r>
    </w:p>
    <w:p>
      <w:pPr>
        <w:pStyle w:val="ListBullet"/>
      </w:pPr>
      <w:r>
        <w:t>Latent / encoded feature representation</w:t>
      </w:r>
    </w:p>
    <w:p>
      <w:pPr>
        <w:pStyle w:val="ListBullet"/>
      </w:pPr>
      <w:r>
        <w:t>OCSVM anomaly detection</w:t>
      </w:r>
    </w:p>
    <w:p>
      <w:pPr>
        <w:pStyle w:val="ListBullet"/>
      </w:pPr>
      <w:r>
        <w:t>Isolation Forest anomaly detection</w:t>
      </w:r>
    </w:p>
    <w:p>
      <w:pPr>
        <w:pStyle w:val="ListBullet"/>
      </w:pPr>
      <w:r>
        <w:t>Histogram-Based Outlier Score (HBOS)</w:t>
      </w:r>
    </w:p>
    <w:p>
      <w:pPr>
        <w:pStyle w:val="ListBullet"/>
      </w:pPr>
      <w:r>
        <w:t>Isolation using Nearest Neighbor Ensemble (INNE)</w:t>
      </w:r>
    </w:p>
    <w:p>
      <w:pPr>
        <w:pStyle w:val="ListBullet"/>
      </w:pPr>
      <w:r>
        <w:t>Ensemble / majority voting</w:t>
      </w:r>
    </w:p>
    <w:p>
      <w:pPr>
        <w:pStyle w:val="ListBullet"/>
      </w:pPr>
      <w:r>
        <w:t>Normal or anomalous decision</w:t>
      </w:r>
    </w:p>
    <w:p>
      <w:pPr>
        <w:pStyle w:val="ListBullet"/>
      </w:pPr>
      <w:r>
        <w:t>Intrusion alert generation</w:t>
      </w:r>
    </w:p>
    <w:p>
      <w:pPr>
        <w:pStyle w:val="ListBullet"/>
      </w:pPr>
      <w:r>
        <w:t>Performance evaluation</w:t>
      </w:r>
    </w:p>
    <w:p>
      <w:pPr>
        <w:pStyle w:val="Heading1"/>
      </w:pPr>
      <w:r>
        <w:t>5. Dataset</w:t>
      </w:r>
    </w:p>
    <w:p>
      <w:pPr>
        <w:pStyle w:val="ListBullet"/>
      </w:pPr>
      <w:r>
        <w:t>The implementation dataset selected for the project is LSPR23.</w:t>
      </w:r>
    </w:p>
    <w:p>
      <w:pPr>
        <w:pStyle w:val="ListBullet"/>
      </w:pPr>
      <w:r>
        <w:t>The actual dataset structure, label column, feature meanings, class distribution, and preprocessing requirements must be inspected before implementation decisions are made.</w:t>
      </w:r>
    </w:p>
    <w:p>
      <w:pPr>
        <w:pStyle w:val="ListBullet"/>
      </w:pPr>
      <w:r>
        <w:t>No assumptions about the dataset should be treated as facts until verified from the actual dataset.</w:t>
      </w:r>
    </w:p>
    <w:p>
      <w:pPr>
        <w:pStyle w:val="Heading1"/>
      </w:pPr>
      <w:r>
        <w:t>6. Required Anomaly Detection Ensemble</w:t>
      </w:r>
    </w:p>
    <w:p>
      <w:pPr>
        <w:pStyle w:val="ListBullet"/>
      </w:pPr>
      <w:r>
        <w:t>OCSVM — One-Class Support Vector Machine.</w:t>
      </w:r>
    </w:p>
    <w:p>
      <w:pPr>
        <w:pStyle w:val="ListBullet"/>
      </w:pPr>
      <w:r>
        <w:t>Isolation Forest — Isolation Forest.</w:t>
      </w:r>
    </w:p>
    <w:p>
      <w:pPr>
        <w:pStyle w:val="ListBullet"/>
      </w:pPr>
      <w:r>
        <w:t>HBOS — Histogram-Based Outlier Score.</w:t>
      </w:r>
    </w:p>
    <w:p>
      <w:pPr>
        <w:pStyle w:val="ListBullet"/>
      </w:pPr>
      <w:r>
        <w:t>INNE — Isolation using Nearest Neighbor Ensemble.</w:t>
      </w:r>
    </w:p>
    <w:p>
      <w:pPr>
        <w:pStyle w:val="Heading1"/>
      </w:pPr>
      <w:r>
        <w:t>7. Ensemble Decision</w:t>
      </w:r>
    </w:p>
    <w:p>
      <w:pPr>
        <w:pStyle w:val="ListBullet"/>
      </w:pPr>
      <w:r>
        <w:t>The four anomaly detectors provide individual anomaly decisions.</w:t>
      </w:r>
    </w:p>
    <w:p>
      <w:pPr>
        <w:pStyle w:val="ListBullet"/>
      </w:pPr>
      <w:r>
        <w:t>The proposed framework combines their decisions using ensemble voting to obtain the final normal/anomalous decision.</w:t>
      </w:r>
    </w:p>
    <w:p>
      <w:pPr>
        <w:pStyle w:val="ListBullet"/>
      </w:pPr>
      <w:r>
        <w:t>The exact voting threshold, score calibration, and handling of detector outputs must be defined and validated during implementation rather than assumed without experimentation.</w:t>
      </w:r>
    </w:p>
    <w:p>
      <w:pPr>
        <w:pStyle w:val="Heading1"/>
      </w:pPr>
      <w:r>
        <w:t>8. Project Objectives</w:t>
      </w:r>
    </w:p>
    <w:p>
      <w:pPr>
        <w:pStyle w:val="ListBullet"/>
      </w:pPr>
      <w:r>
        <w:t>Design a graph-based representation of network traffic.</w:t>
      </w:r>
    </w:p>
    <w:p>
      <w:pPr>
        <w:pStyle w:val="ListBullet"/>
      </w:pPr>
      <w:r>
        <w:t>Develop a Graph Transformer-Based Autoencoder for feature learning.</w:t>
      </w:r>
    </w:p>
    <w:p>
      <w:pPr>
        <w:pStyle w:val="ListBullet"/>
      </w:pPr>
      <w:r>
        <w:t>Integrate ensemble anomaly detection for attack classification.</w:t>
      </w:r>
    </w:p>
    <w:p>
      <w:pPr>
        <w:pStyle w:val="ListBullet"/>
      </w:pPr>
      <w:r>
        <w:t>Detect known and potentially unknown / zero-day cyber attacks.</w:t>
      </w:r>
    </w:p>
    <w:p>
      <w:pPr>
        <w:pStyle w:val="ListBullet"/>
      </w:pPr>
      <w:r>
        <w:t>Evaluate the framework using standard intrusion-detection metrics.</w:t>
      </w:r>
    </w:p>
    <w:p>
      <w:pPr>
        <w:pStyle w:val="ListBullet"/>
      </w:pPr>
      <w:r>
        <w:t>Support scalable and near-real-time network security monitoring.</w:t>
      </w:r>
    </w:p>
    <w:p>
      <w:pPr>
        <w:pStyle w:val="Heading1"/>
      </w:pPr>
      <w:r>
        <w:t>9. Functional Requirements</w:t>
      </w:r>
    </w:p>
    <w:p>
      <w:pPr>
        <w:pStyle w:val="ListBullet"/>
      </w:pPr>
      <w:r>
        <w:t>Capture / accept network traffic data.</w:t>
      </w:r>
    </w:p>
    <w:p>
      <w:pPr>
        <w:pStyle w:val="ListBullet"/>
      </w:pPr>
      <w:r>
        <w:t>Create graph representations.</w:t>
      </w:r>
    </w:p>
    <w:p>
      <w:pPr>
        <w:pStyle w:val="ListBullet"/>
      </w:pPr>
      <w:r>
        <w:t>Learn normal network behaviour using GTAE.</w:t>
      </w:r>
    </w:p>
    <w:p>
      <w:pPr>
        <w:pStyle w:val="ListBullet"/>
      </w:pPr>
      <w:r>
        <w:t>Detect known and unknown attacks.</w:t>
      </w:r>
    </w:p>
    <w:p>
      <w:pPr>
        <w:pStyle w:val="ListBullet"/>
      </w:pPr>
      <w:r>
        <w:t>Generate intrusion alerts.</w:t>
      </w:r>
    </w:p>
    <w:p>
      <w:pPr>
        <w:pStyle w:val="ListBullet"/>
      </w:pPr>
      <w:r>
        <w:t>Evaluate system performance.</w:t>
      </w:r>
    </w:p>
    <w:p>
      <w:pPr>
        <w:pStyle w:val="Heading1"/>
      </w:pPr>
      <w:r>
        <w:t>10. Evaluation Parameters</w:t>
      </w:r>
    </w:p>
    <w:p>
      <w:pPr>
        <w:pStyle w:val="ListBullet"/>
      </w:pPr>
      <w:r>
        <w:t>Detection 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False Positive Rate</w:t>
      </w:r>
    </w:p>
    <w:p>
      <w:pPr>
        <w:pStyle w:val="ListBullet"/>
      </w:pPr>
      <w:r>
        <w:t>Detection Time</w:t>
      </w:r>
    </w:p>
    <w:p>
      <w:pPr>
        <w:pStyle w:val="ListBullet"/>
      </w:pPr>
      <w:r>
        <w:t>The Review-1 material presents &gt;98% detection accuracy as a project goal. This is a target, not an assumed final result. Actual experimental results must be reported honestly.</w:t>
      </w:r>
    </w:p>
    <w:p>
      <w:pPr>
        <w:pStyle w:val="Heading1"/>
      </w:pPr>
      <w:r>
        <w:t>11. Intended System Architecture</w:t>
      </w:r>
    </w:p>
    <w:p>
      <w:pPr>
        <w:pStyle w:val="ListBullet"/>
      </w:pPr>
      <w:r>
        <w:t>The intended architecture consists of data acquisition, data processing, feature learning, anomaly detection, ensemble decision-making, and output/alert generation.</w:t>
      </w:r>
    </w:p>
    <w:p>
      <w:pPr>
        <w:pStyle w:val="ListBullet"/>
      </w:pPr>
      <w:r>
        <w:t>The application layer is expected to support monitoring and presentation of detection results.</w:t>
      </w:r>
    </w:p>
    <w:p>
      <w:pPr>
        <w:pStyle w:val="Heading1"/>
      </w:pPr>
      <w:r>
        <w:t>12. Known Development Environment</w:t>
      </w:r>
    </w:p>
    <w:p>
      <w:pPr>
        <w:pStyle w:val="ListBullet"/>
      </w:pPr>
      <w:r>
        <w:t>Windows development machine.</w:t>
      </w:r>
    </w:p>
    <w:p>
      <w:pPr>
        <w:pStyle w:val="ListBullet"/>
      </w:pPr>
      <w:r>
        <w:t>Python 3.11.x.</w:t>
      </w:r>
    </w:p>
    <w:p>
      <w:pPr>
        <w:pStyle w:val="ListBullet"/>
      </w:pPr>
      <w:r>
        <w:t>NVIDIA RTX 3050 Laptop GPU with 4 GB VRAM.</w:t>
      </w:r>
    </w:p>
    <w:p>
      <w:pPr>
        <w:pStyle w:val="ListBullet"/>
      </w:pPr>
      <w:r>
        <w:t>CUDA-enabled PyTorch.</w:t>
      </w:r>
    </w:p>
    <w:p>
      <w:pPr>
        <w:pStyle w:val="ListBullet"/>
      </w:pPr>
      <w:r>
        <w:t>PyTorch Geometric.</w:t>
      </w:r>
    </w:p>
    <w:p>
      <w:pPr>
        <w:pStyle w:val="ListBullet"/>
      </w:pPr>
      <w:r>
        <w:t>Exact installed package versions must be verified on the development machine.</w:t>
      </w:r>
    </w:p>
    <w:p>
      <w:pPr>
        <w:pStyle w:val="Heading1"/>
      </w:pPr>
      <w:r>
        <w:t>13. Planned Software Components</w:t>
      </w:r>
    </w:p>
    <w:p>
      <w:pPr>
        <w:pStyle w:val="ListBullet"/>
      </w:pPr>
      <w:r>
        <w:t>Dataset ingestion and inspection</w:t>
      </w:r>
    </w:p>
    <w:p>
      <w:pPr>
        <w:pStyle w:val="ListBullet"/>
      </w:pPr>
      <w:r>
        <w:t>Data preprocessing / feature engineering</w:t>
      </w:r>
    </w:p>
    <w:p>
      <w:pPr>
        <w:pStyle w:val="ListBullet"/>
      </w:pPr>
      <w:r>
        <w:t>Graph construction</w:t>
      </w:r>
    </w:p>
    <w:p>
      <w:pPr>
        <w:pStyle w:val="ListBullet"/>
      </w:pPr>
      <w:r>
        <w:t>Graph Transformer-Based Autoencoder</w:t>
      </w:r>
    </w:p>
    <w:p>
      <w:pPr>
        <w:pStyle w:val="ListBullet"/>
      </w:pPr>
      <w:r>
        <w:t>Latent representation extraction</w:t>
      </w:r>
    </w:p>
    <w:p>
      <w:pPr>
        <w:pStyle w:val="ListBullet"/>
      </w:pPr>
      <w:r>
        <w:t>OCSVM / Isolation Forest / HBOS / INNE modules</w:t>
      </w:r>
    </w:p>
    <w:p>
      <w:pPr>
        <w:pStyle w:val="ListBullet"/>
      </w:pPr>
      <w:r>
        <w:t>Ensemble voting and decision layer</w:t>
      </w:r>
    </w:p>
    <w:p>
      <w:pPr>
        <w:pStyle w:val="ListBullet"/>
      </w:pPr>
      <w:r>
        <w:t>Evaluation and experiment tracking</w:t>
      </w:r>
    </w:p>
    <w:p>
      <w:pPr>
        <w:pStyle w:val="ListBullet"/>
      </w:pPr>
      <w:r>
        <w:t>Backend/API layer</w:t>
      </w:r>
    </w:p>
    <w:p>
      <w:pPr>
        <w:pStyle w:val="ListBullet"/>
      </w:pPr>
      <w:r>
        <w:t>Dashboard / visualization layer</w:t>
      </w:r>
    </w:p>
    <w:p>
      <w:pPr>
        <w:pStyle w:val="ListBullet"/>
      </w:pPr>
      <w:r>
        <w:t>Testing and validation</w:t>
      </w:r>
    </w:p>
    <w:p>
      <w:pPr>
        <w:pStyle w:val="Heading1"/>
      </w:pPr>
      <w:r>
        <w:t>14. Control-Room Development Rules</w:t>
      </w:r>
    </w:p>
    <w:p>
      <w:pPr>
        <w:pStyle w:val="ListBullet"/>
      </w:pPr>
      <w:r>
        <w:t>The project is being implemented from a completely fresh directory.</w:t>
      </w:r>
    </w:p>
    <w:p>
      <w:pPr>
        <w:pStyle w:val="ListBullet"/>
      </w:pPr>
      <w:r>
        <w:t>The implementation must remain aligned with the approved project context unless a deliberate, documented change is agreed upon.</w:t>
      </w:r>
    </w:p>
    <w:p>
      <w:pPr>
        <w:pStyle w:val="ListBullet"/>
      </w:pPr>
      <w:r>
        <w:t>Antigravity is the coding/execution agent; it implements tasks supplied by the project Control Room.</w:t>
      </w:r>
    </w:p>
    <w:p>
      <w:pPr>
        <w:pStyle w:val="ListBullet"/>
      </w:pPr>
      <w:r>
        <w:t>Major architectural, methodological, dataset, model, evaluation, and scope decisions must be reviewed before implementation.</w:t>
      </w:r>
    </w:p>
    <w:p>
      <w:pPr>
        <w:pStyle w:val="ListBullet"/>
      </w:pPr>
      <w:r>
        <w:t>Do not fabricate metrics, attack detections, zero-day results, or real-time capabilities.</w:t>
      </w:r>
    </w:p>
    <w:p>
      <w:pPr>
        <w:pStyle w:val="ListBullet"/>
      </w:pPr>
      <w:r>
        <w:t>Every major module should be implemented incrementally and tested before moving to the next stage.</w:t>
      </w:r>
    </w:p>
    <w:p>
      <w:pPr>
        <w:pStyle w:val="ListBullet"/>
      </w:pPr>
      <w:r>
        <w:t>Actual dataset characteristics must be inspected before making preprocessing or graph-construction assumptions.</w:t>
      </w:r>
    </w:p>
    <w:p>
      <w:pPr>
        <w:pStyle w:val="ListBullet"/>
      </w:pPr>
      <w:r>
        <w:t>Experimental results must be reproducible and documented.</w:t>
      </w:r>
    </w:p>
    <w:p>
      <w:pPr>
        <w:pStyle w:val="ListBullet"/>
      </w:pPr>
      <w:r>
        <w:t>The final system should be understandable by the project team for reviews and viva.</w:t>
      </w:r>
    </w:p>
    <w:p>
      <w:pPr>
        <w:pStyle w:val="Heading1"/>
      </w:pPr>
      <w:r>
        <w:t>15. Development Strategy</w:t>
      </w:r>
    </w:p>
    <w:p>
      <w:pPr>
        <w:pStyle w:val="ListBullet"/>
      </w:pPr>
      <w:r>
        <w:t>Foundation and repository structure</w:t>
      </w:r>
    </w:p>
    <w:p>
      <w:pPr>
        <w:pStyle w:val="ListBullet"/>
      </w:pPr>
      <w:r>
        <w:t>Environment and dependency verification</w:t>
      </w:r>
    </w:p>
    <w:p>
      <w:pPr>
        <w:pStyle w:val="ListBullet"/>
      </w:pPr>
      <w:r>
        <w:t>LSPR23 dataset inspection</w:t>
      </w:r>
    </w:p>
    <w:p>
      <w:pPr>
        <w:pStyle w:val="ListBullet"/>
      </w:pPr>
      <w:r>
        <w:t>Data preprocessing pipeline</w:t>
      </w:r>
    </w:p>
    <w:p>
      <w:pPr>
        <w:pStyle w:val="ListBullet"/>
      </w:pPr>
      <w:r>
        <w:t>Graph representation design and implementation</w:t>
      </w:r>
    </w:p>
    <w:p>
      <w:pPr>
        <w:pStyle w:val="ListBullet"/>
      </w:pPr>
      <w:r>
        <w:t>GTAE architecture design and implementation</w:t>
      </w:r>
    </w:p>
    <w:p>
      <w:pPr>
        <w:pStyle w:val="ListBullet"/>
      </w:pPr>
      <w:r>
        <w:t>GTAE training and latent embedding generation</w:t>
      </w:r>
    </w:p>
    <w:p>
      <w:pPr>
        <w:pStyle w:val="ListBullet"/>
      </w:pPr>
      <w:r>
        <w:t>Individual anomaly detector implementation</w:t>
      </w:r>
    </w:p>
    <w:p>
      <w:pPr>
        <w:pStyle w:val="ListBullet"/>
      </w:pPr>
      <w:r>
        <w:t>Ensemble voting and final decision logic</w:t>
      </w:r>
    </w:p>
    <w:p>
      <w:pPr>
        <w:pStyle w:val="ListBullet"/>
      </w:pPr>
      <w:r>
        <w:t>Evaluation and experimental comparison</w:t>
      </w:r>
    </w:p>
    <w:p>
      <w:pPr>
        <w:pStyle w:val="ListBullet"/>
      </w:pPr>
      <w:r>
        <w:t>Near-real-time inference pipeline</w:t>
      </w:r>
    </w:p>
    <w:p>
      <w:pPr>
        <w:pStyle w:val="ListBullet"/>
      </w:pPr>
      <w:r>
        <w:t>Backend/API integration</w:t>
      </w:r>
    </w:p>
    <w:p>
      <w:pPr>
        <w:pStyle w:val="ListBullet"/>
      </w:pPr>
      <w:r>
        <w:t>Dashboard integration</w:t>
      </w:r>
    </w:p>
    <w:p>
      <w:pPr>
        <w:pStyle w:val="ListBullet"/>
      </w:pPr>
      <w:r>
        <w:t>End-to-end testing</w:t>
      </w:r>
    </w:p>
    <w:p>
      <w:pPr>
        <w:pStyle w:val="ListBullet"/>
      </w:pPr>
      <w:r>
        <w:t>Documentation, review presentation, report, and viva preparation</w:t>
      </w:r>
    </w:p>
    <w:p>
      <w:pPr>
        <w:pStyle w:val="Heading1"/>
      </w:pPr>
      <w:r>
        <w:t>16. Current Project Status</w:t>
      </w:r>
    </w:p>
    <w:p>
      <w:pPr>
        <w:pStyle w:val="ListBullet"/>
      </w:pPr>
      <w:r>
        <w:t>Project concept / abstract: Defined.</w:t>
      </w:r>
    </w:p>
    <w:p>
      <w:pPr>
        <w:pStyle w:val="ListBullet"/>
      </w:pPr>
      <w:r>
        <w:t>Review-1 architecture and requirements: Defined.</w:t>
      </w:r>
    </w:p>
    <w:p>
      <w:pPr>
        <w:pStyle w:val="ListBullet"/>
      </w:pPr>
      <w:r>
        <w:t>Implementation codebase: Fresh / empty.</w:t>
      </w:r>
    </w:p>
    <w:p>
      <w:pPr>
        <w:pStyle w:val="ListBullet"/>
      </w:pPr>
      <w:r>
        <w:t>Dataset: LSPR23 selected; actual project copy must be inspected.</w:t>
      </w:r>
    </w:p>
    <w:p>
      <w:pPr>
        <w:pStyle w:val="ListBullet"/>
      </w:pPr>
      <w:r>
        <w:t>GTAE implementation: Not yet implemented in the fresh codebase.</w:t>
      </w:r>
    </w:p>
    <w:p>
      <w:pPr>
        <w:pStyle w:val="ListBullet"/>
      </w:pPr>
      <w:r>
        <w:t>Anomaly ensemble: Not yet implemented in the fresh codebase.</w:t>
      </w:r>
    </w:p>
    <w:p>
      <w:pPr>
        <w:pStyle w:val="ListBullet"/>
      </w:pPr>
      <w:r>
        <w:t>Evaluation: Not yet implemented.</w:t>
      </w:r>
    </w:p>
    <w:p>
      <w:pPr>
        <w:pStyle w:val="ListBullet"/>
      </w:pPr>
      <w:r>
        <w:t>Backend: Not yet implemented.</w:t>
      </w:r>
    </w:p>
    <w:p>
      <w:pPr>
        <w:pStyle w:val="ListBullet"/>
      </w:pPr>
      <w:r>
        <w:t>Dashboard: Not yet implemented.</w:t>
      </w:r>
    </w:p>
    <w:p>
      <w:pPr>
        <w:pStyle w:val="Heading1"/>
      </w:pPr>
      <w:r>
        <w:t>17. Instruction to Antigravity</w:t>
      </w:r>
    </w:p>
    <w:p>
      <w:pPr>
        <w:pStyle w:val="ListBullet"/>
      </w:pPr>
      <w:r>
        <w:t>Use this document as the baseline project context.</w:t>
      </w:r>
    </w:p>
    <w:p>
      <w:pPr>
        <w:pStyle w:val="ListBullet"/>
      </w:pPr>
      <w:r>
        <w:t>Do not attempt to build the entire project in one step.</w:t>
      </w:r>
    </w:p>
    <w:p>
      <w:pPr>
        <w:pStyle w:val="ListBullet"/>
      </w:pPr>
      <w:r>
        <w:t>Wait for task-specific instructions from the Project Control Room.</w:t>
      </w:r>
    </w:p>
    <w:p>
      <w:pPr>
        <w:pStyle w:val="ListBullet"/>
      </w:pPr>
      <w:r>
        <w:t>For every task, report what was changed, why it was changed, files affected, commands executed, outputs/results, errors encountered, assumptions, and decisions requiring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